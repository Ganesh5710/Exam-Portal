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1184D" w:rsidRDefault="00AA0D03">
      <w:pPr>
        <w:pStyle w:val="Title"/>
      </w:pPr>
      <w:r>
        <w:t>React.js Essential Tools - Learning Roadmap with Examples</w:t>
      </w:r>
    </w:p>
    <w:p w:rsidR="00A1184D" w:rsidRDefault="00AA0D03">
      <w:pPr>
        <w:pStyle w:val="Heading1"/>
      </w:pPr>
      <w:r>
        <w:t>1. Development Tools</w:t>
      </w:r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A1184D">
        <w:tc>
          <w:tcPr>
            <w:tcW w:w="2160" w:type="dxa"/>
          </w:tcPr>
          <w:p w:rsidR="00A1184D" w:rsidRDefault="00AA0D03">
            <w:r>
              <w:t>Tool</w:t>
            </w:r>
          </w:p>
        </w:tc>
        <w:tc>
          <w:tcPr>
            <w:tcW w:w="2160" w:type="dxa"/>
          </w:tcPr>
          <w:p w:rsidR="00A1184D" w:rsidRDefault="00AA0D03">
            <w:r>
              <w:t>Purpose</w:t>
            </w:r>
          </w:p>
        </w:tc>
        <w:tc>
          <w:tcPr>
            <w:tcW w:w="2160" w:type="dxa"/>
          </w:tcPr>
          <w:p w:rsidR="00A1184D" w:rsidRDefault="00AA0D03">
            <w:r>
              <w:t>Description</w:t>
            </w:r>
          </w:p>
        </w:tc>
        <w:tc>
          <w:tcPr>
            <w:tcW w:w="2160" w:type="dxa"/>
          </w:tcPr>
          <w:p w:rsidR="00A1184D" w:rsidRDefault="00AA0D03">
            <w:r>
              <w:t>Example / Usage</w:t>
            </w:r>
          </w:p>
        </w:tc>
      </w:tr>
      <w:tr w:rsidR="00A1184D">
        <w:tc>
          <w:tcPr>
            <w:tcW w:w="2160" w:type="dxa"/>
          </w:tcPr>
          <w:p w:rsidR="00A1184D" w:rsidRDefault="00AA0D03">
            <w:r>
              <w:t>VS Code</w:t>
            </w:r>
          </w:p>
        </w:tc>
        <w:tc>
          <w:tcPr>
            <w:tcW w:w="2160" w:type="dxa"/>
          </w:tcPr>
          <w:p w:rsidR="00A1184D" w:rsidRDefault="00AA0D03">
            <w:r>
              <w:t>Code editor</w:t>
            </w:r>
          </w:p>
        </w:tc>
        <w:tc>
          <w:tcPr>
            <w:tcW w:w="2160" w:type="dxa"/>
          </w:tcPr>
          <w:p w:rsidR="00A1184D" w:rsidRDefault="00AA0D03">
            <w:r>
              <w:t>Lightweight and extensible IDE for React</w:t>
            </w:r>
          </w:p>
        </w:tc>
        <w:tc>
          <w:tcPr>
            <w:tcW w:w="2160" w:type="dxa"/>
          </w:tcPr>
          <w:p w:rsidR="00A1184D" w:rsidRDefault="00AA0D03">
            <w:r>
              <w:t>Install extensions like ESLint, Prettier, React Snippets</w:t>
            </w:r>
          </w:p>
        </w:tc>
      </w:tr>
      <w:tr w:rsidR="00A1184D">
        <w:tc>
          <w:tcPr>
            <w:tcW w:w="2160" w:type="dxa"/>
          </w:tcPr>
          <w:p w:rsidR="00A1184D" w:rsidRDefault="00AA0D03">
            <w:r>
              <w:t>Node.js (v18+)</w:t>
            </w:r>
          </w:p>
        </w:tc>
        <w:tc>
          <w:tcPr>
            <w:tcW w:w="2160" w:type="dxa"/>
          </w:tcPr>
          <w:p w:rsidR="00A1184D" w:rsidRDefault="00AA0D03">
            <w:r>
              <w:t>JavaScript runtime</w:t>
            </w:r>
          </w:p>
        </w:tc>
        <w:tc>
          <w:tcPr>
            <w:tcW w:w="2160" w:type="dxa"/>
          </w:tcPr>
          <w:p w:rsidR="00A1184D" w:rsidRDefault="00AA0D03">
            <w:r>
              <w:t>Enables running React scripts and npm</w:t>
            </w:r>
          </w:p>
        </w:tc>
        <w:tc>
          <w:tcPr>
            <w:tcW w:w="2160" w:type="dxa"/>
          </w:tcPr>
          <w:p w:rsidR="00A1184D" w:rsidRDefault="00AA0D03">
            <w:r>
              <w:t>`node -v`, `npm init`, `npx create-react-app myapp`</w:t>
            </w:r>
          </w:p>
        </w:tc>
      </w:tr>
      <w:tr w:rsidR="00A1184D">
        <w:tc>
          <w:tcPr>
            <w:tcW w:w="2160" w:type="dxa"/>
          </w:tcPr>
          <w:p w:rsidR="00A1184D" w:rsidRDefault="00AA0D03">
            <w:r>
              <w:t>npm / yarn</w:t>
            </w:r>
          </w:p>
        </w:tc>
        <w:tc>
          <w:tcPr>
            <w:tcW w:w="2160" w:type="dxa"/>
          </w:tcPr>
          <w:p w:rsidR="00A1184D" w:rsidRDefault="00AA0D03">
            <w:r>
              <w:t>Package manager</w:t>
            </w:r>
          </w:p>
        </w:tc>
        <w:tc>
          <w:tcPr>
            <w:tcW w:w="2160" w:type="dxa"/>
          </w:tcPr>
          <w:p w:rsidR="00A1184D" w:rsidRDefault="00AA0D03">
            <w:r>
              <w:t>Installs libraries for React</w:t>
            </w:r>
          </w:p>
        </w:tc>
        <w:tc>
          <w:tcPr>
            <w:tcW w:w="2160" w:type="dxa"/>
          </w:tcPr>
          <w:p w:rsidR="00A1184D" w:rsidRDefault="00AA0D03">
            <w:r>
              <w:t>`npm install axios`, `yarn add react-router-dom`</w:t>
            </w:r>
          </w:p>
        </w:tc>
      </w:tr>
      <w:tr w:rsidR="00A1184D">
        <w:tc>
          <w:tcPr>
            <w:tcW w:w="2160" w:type="dxa"/>
          </w:tcPr>
          <w:p w:rsidR="00A1184D" w:rsidRDefault="00AA0D03">
            <w:r>
              <w:t>Git + GitHub</w:t>
            </w:r>
          </w:p>
        </w:tc>
        <w:tc>
          <w:tcPr>
            <w:tcW w:w="2160" w:type="dxa"/>
          </w:tcPr>
          <w:p w:rsidR="00A1184D" w:rsidRDefault="00AA0D03">
            <w:r>
              <w:t>Version control</w:t>
            </w:r>
          </w:p>
        </w:tc>
        <w:tc>
          <w:tcPr>
            <w:tcW w:w="2160" w:type="dxa"/>
          </w:tcPr>
          <w:p w:rsidR="00A1184D" w:rsidRDefault="00AA0D03">
            <w:r>
              <w:t xml:space="preserve">Tracks </w:t>
            </w:r>
            <w:r>
              <w:t>changes and enables collaboration</w:t>
            </w:r>
          </w:p>
        </w:tc>
        <w:tc>
          <w:tcPr>
            <w:tcW w:w="2160" w:type="dxa"/>
          </w:tcPr>
          <w:p w:rsidR="00A1184D" w:rsidRDefault="00AA0D03">
            <w:r>
              <w:t>`git init`, `git add .`, `git commit -m "init"`, push to GitHub</w:t>
            </w:r>
          </w:p>
        </w:tc>
      </w:tr>
      <w:tr w:rsidR="00A1184D">
        <w:tc>
          <w:tcPr>
            <w:tcW w:w="2160" w:type="dxa"/>
          </w:tcPr>
          <w:p w:rsidR="00A1184D" w:rsidRDefault="00AA0D03">
            <w:r>
              <w:t>React Developer Tools</w:t>
            </w:r>
          </w:p>
        </w:tc>
        <w:tc>
          <w:tcPr>
            <w:tcW w:w="2160" w:type="dxa"/>
          </w:tcPr>
          <w:p w:rsidR="00A1184D" w:rsidRDefault="00AA0D03">
            <w:r>
              <w:t>Debugging</w:t>
            </w:r>
          </w:p>
        </w:tc>
        <w:tc>
          <w:tcPr>
            <w:tcW w:w="2160" w:type="dxa"/>
          </w:tcPr>
          <w:p w:rsidR="00A1184D" w:rsidRDefault="00AA0D03">
            <w:r>
              <w:t>Chrome extension for inspecting React components</w:t>
            </w:r>
          </w:p>
        </w:tc>
        <w:tc>
          <w:tcPr>
            <w:tcW w:w="2160" w:type="dxa"/>
          </w:tcPr>
          <w:p w:rsidR="00A1184D" w:rsidRDefault="00AA0D03">
            <w:r>
              <w:t>Inspect component tree, check state and props in browser</w:t>
            </w:r>
          </w:p>
        </w:tc>
      </w:tr>
      <w:tr w:rsidR="00A1184D">
        <w:tc>
          <w:tcPr>
            <w:tcW w:w="2160" w:type="dxa"/>
          </w:tcPr>
          <w:p w:rsidR="00A1184D" w:rsidRDefault="00AA0D03">
            <w:r>
              <w:t>Postman</w:t>
            </w:r>
          </w:p>
        </w:tc>
        <w:tc>
          <w:tcPr>
            <w:tcW w:w="2160" w:type="dxa"/>
          </w:tcPr>
          <w:p w:rsidR="00A1184D" w:rsidRDefault="00AA0D03">
            <w:r>
              <w:t>API testin</w:t>
            </w:r>
            <w:r>
              <w:t>g</w:t>
            </w:r>
          </w:p>
        </w:tc>
        <w:tc>
          <w:tcPr>
            <w:tcW w:w="2160" w:type="dxa"/>
          </w:tcPr>
          <w:p w:rsidR="00A1184D" w:rsidRDefault="00AA0D03">
            <w:r>
              <w:t>Tool to test backend APIs before frontend integration</w:t>
            </w:r>
          </w:p>
        </w:tc>
        <w:tc>
          <w:tcPr>
            <w:tcW w:w="2160" w:type="dxa"/>
          </w:tcPr>
          <w:p w:rsidR="00A1184D" w:rsidRDefault="00AA0D03">
            <w:r>
              <w:t>Send a POST request to `/login` with JSON body to test login API</w:t>
            </w:r>
          </w:p>
        </w:tc>
      </w:tr>
    </w:tbl>
    <w:p w:rsidR="00A1184D" w:rsidRDefault="00AA0D03">
      <w:pPr>
        <w:pStyle w:val="Heading1"/>
      </w:pPr>
      <w:r>
        <w:t>2. Core React Stack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9"/>
        <w:gridCol w:w="1879"/>
        <w:gridCol w:w="1913"/>
        <w:gridCol w:w="3145"/>
      </w:tblGrid>
      <w:tr w:rsidR="00A1184D">
        <w:tc>
          <w:tcPr>
            <w:tcW w:w="2160" w:type="dxa"/>
          </w:tcPr>
          <w:p w:rsidR="00A1184D" w:rsidRDefault="00AA0D03">
            <w:r>
              <w:t>Library / Tool</w:t>
            </w:r>
          </w:p>
        </w:tc>
        <w:tc>
          <w:tcPr>
            <w:tcW w:w="2160" w:type="dxa"/>
          </w:tcPr>
          <w:p w:rsidR="00A1184D" w:rsidRDefault="00AA0D03">
            <w:r>
              <w:t>Purpose</w:t>
            </w:r>
          </w:p>
        </w:tc>
        <w:tc>
          <w:tcPr>
            <w:tcW w:w="2160" w:type="dxa"/>
          </w:tcPr>
          <w:p w:rsidR="00A1184D" w:rsidRDefault="00AA0D03">
            <w:r>
              <w:t>Description</w:t>
            </w:r>
          </w:p>
        </w:tc>
        <w:tc>
          <w:tcPr>
            <w:tcW w:w="2160" w:type="dxa"/>
          </w:tcPr>
          <w:p w:rsidR="00A1184D" w:rsidRDefault="00AA0D03">
            <w:r>
              <w:t>Example / Code</w:t>
            </w:r>
          </w:p>
        </w:tc>
      </w:tr>
      <w:tr w:rsidR="00A1184D">
        <w:tc>
          <w:tcPr>
            <w:tcW w:w="2160" w:type="dxa"/>
          </w:tcPr>
          <w:p w:rsidR="00A1184D" w:rsidRDefault="00AA0D03">
            <w:r>
              <w:t>React (v18+)</w:t>
            </w:r>
          </w:p>
        </w:tc>
        <w:tc>
          <w:tcPr>
            <w:tcW w:w="2160" w:type="dxa"/>
          </w:tcPr>
          <w:p w:rsidR="00A1184D" w:rsidRDefault="00AA0D03">
            <w:r>
              <w:t>Frontend framework</w:t>
            </w:r>
          </w:p>
        </w:tc>
        <w:tc>
          <w:tcPr>
            <w:tcW w:w="2160" w:type="dxa"/>
          </w:tcPr>
          <w:p w:rsidR="00A1184D" w:rsidRDefault="00AA0D03">
            <w:r>
              <w:t>Build UI using components</w:t>
            </w:r>
          </w:p>
        </w:tc>
        <w:tc>
          <w:tcPr>
            <w:tcW w:w="2160" w:type="dxa"/>
          </w:tcPr>
          <w:p w:rsidR="00A1184D" w:rsidRDefault="00AA0D03">
            <w:r>
              <w:t>funct</w:t>
            </w:r>
            <w:r>
              <w:t>ion Hello() {</w:t>
            </w:r>
            <w:r>
              <w:br/>
              <w:t xml:space="preserve">  return &lt;h1&gt;Hello World&lt;/h1&gt;;</w:t>
            </w:r>
            <w:r>
              <w:br/>
              <w:t>}</w:t>
            </w:r>
          </w:p>
        </w:tc>
      </w:tr>
      <w:tr w:rsidR="00A1184D">
        <w:tc>
          <w:tcPr>
            <w:tcW w:w="2160" w:type="dxa"/>
          </w:tcPr>
          <w:p w:rsidR="00A1184D" w:rsidRDefault="00AA0D03">
            <w:r>
              <w:t>React Router DOM</w:t>
            </w:r>
          </w:p>
        </w:tc>
        <w:tc>
          <w:tcPr>
            <w:tcW w:w="2160" w:type="dxa"/>
          </w:tcPr>
          <w:p w:rsidR="00A1184D" w:rsidRDefault="00AA0D03">
            <w:r>
              <w:t>Navigation</w:t>
            </w:r>
          </w:p>
        </w:tc>
        <w:tc>
          <w:tcPr>
            <w:tcW w:w="2160" w:type="dxa"/>
          </w:tcPr>
          <w:p w:rsidR="00A1184D" w:rsidRDefault="00AA0D03">
            <w:r>
              <w:t>Enables routing between pages</w:t>
            </w:r>
          </w:p>
        </w:tc>
        <w:tc>
          <w:tcPr>
            <w:tcW w:w="2160" w:type="dxa"/>
          </w:tcPr>
          <w:p w:rsidR="00A1184D" w:rsidRDefault="00AA0D03">
            <w:r>
              <w:t>&lt;Route path="/home" element={&lt;Home /&gt;} /&gt;</w:t>
            </w:r>
          </w:p>
        </w:tc>
      </w:tr>
      <w:tr w:rsidR="00A1184D">
        <w:tc>
          <w:tcPr>
            <w:tcW w:w="2160" w:type="dxa"/>
          </w:tcPr>
          <w:p w:rsidR="00A1184D" w:rsidRDefault="00AA0D03">
            <w:r>
              <w:t>Axios</w:t>
            </w:r>
          </w:p>
        </w:tc>
        <w:tc>
          <w:tcPr>
            <w:tcW w:w="2160" w:type="dxa"/>
          </w:tcPr>
          <w:p w:rsidR="00A1184D" w:rsidRDefault="00AA0D03">
            <w:r>
              <w:t>API calls</w:t>
            </w:r>
          </w:p>
        </w:tc>
        <w:tc>
          <w:tcPr>
            <w:tcW w:w="2160" w:type="dxa"/>
          </w:tcPr>
          <w:p w:rsidR="00A1184D" w:rsidRDefault="00AA0D03">
            <w:r>
              <w:t>Makes HTTP requests from frontend</w:t>
            </w:r>
          </w:p>
        </w:tc>
        <w:tc>
          <w:tcPr>
            <w:tcW w:w="2160" w:type="dxa"/>
          </w:tcPr>
          <w:p w:rsidR="00A1184D" w:rsidRDefault="00AA0D03">
            <w:r>
              <w:t>axios.get("/api/data").then(res =&gt; setData(res.data));</w:t>
            </w:r>
          </w:p>
        </w:tc>
      </w:tr>
      <w:tr w:rsidR="00A1184D">
        <w:tc>
          <w:tcPr>
            <w:tcW w:w="2160" w:type="dxa"/>
          </w:tcPr>
          <w:p w:rsidR="00A1184D" w:rsidRDefault="00AA0D03">
            <w:r>
              <w:t>TailwindCSS / Bootstrap</w:t>
            </w:r>
          </w:p>
        </w:tc>
        <w:tc>
          <w:tcPr>
            <w:tcW w:w="2160" w:type="dxa"/>
          </w:tcPr>
          <w:p w:rsidR="00A1184D" w:rsidRDefault="00AA0D03">
            <w:r>
              <w:t>Styling UI</w:t>
            </w:r>
          </w:p>
        </w:tc>
        <w:tc>
          <w:tcPr>
            <w:tcW w:w="2160" w:type="dxa"/>
          </w:tcPr>
          <w:p w:rsidR="00A1184D" w:rsidRDefault="00AA0D03">
            <w:r>
              <w:t>Utility-first CSS framework (Tailwind) or component-based (Bootstrap)</w:t>
            </w:r>
          </w:p>
        </w:tc>
        <w:tc>
          <w:tcPr>
            <w:tcW w:w="2160" w:type="dxa"/>
          </w:tcPr>
          <w:p w:rsidR="00A1184D" w:rsidRDefault="00AA0D03">
            <w:r>
              <w:t>&lt;div className="bg-blue-500 p-4 text-white"&gt;Hello&lt;/div&gt;</w:t>
            </w:r>
          </w:p>
        </w:tc>
      </w:tr>
      <w:tr w:rsidR="00A1184D">
        <w:tc>
          <w:tcPr>
            <w:tcW w:w="2160" w:type="dxa"/>
          </w:tcPr>
          <w:p w:rsidR="00A1184D" w:rsidRDefault="00AA0D03">
            <w:r>
              <w:t>React Icons</w:t>
            </w:r>
          </w:p>
        </w:tc>
        <w:tc>
          <w:tcPr>
            <w:tcW w:w="2160" w:type="dxa"/>
          </w:tcPr>
          <w:p w:rsidR="00A1184D" w:rsidRDefault="00AA0D03">
            <w:r>
              <w:t>Icons</w:t>
            </w:r>
          </w:p>
        </w:tc>
        <w:tc>
          <w:tcPr>
            <w:tcW w:w="2160" w:type="dxa"/>
          </w:tcPr>
          <w:p w:rsidR="00A1184D" w:rsidRDefault="00AA0D03">
            <w:r>
              <w:t xml:space="preserve">Easily add icons </w:t>
            </w:r>
            <w:r>
              <w:lastRenderedPageBreak/>
              <w:t>to components</w:t>
            </w:r>
          </w:p>
        </w:tc>
        <w:tc>
          <w:tcPr>
            <w:tcW w:w="2160" w:type="dxa"/>
          </w:tcPr>
          <w:p w:rsidR="00A1184D" w:rsidRDefault="00AA0D03">
            <w:r>
              <w:lastRenderedPageBreak/>
              <w:t xml:space="preserve">import { FaHome } from </w:t>
            </w:r>
            <w:r>
              <w:lastRenderedPageBreak/>
              <w:t xml:space="preserve">"react-icons/fa"; </w:t>
            </w:r>
            <w:r>
              <w:t>&lt;FaHome /&gt;</w:t>
            </w:r>
          </w:p>
        </w:tc>
      </w:tr>
      <w:tr w:rsidR="00A1184D">
        <w:tc>
          <w:tcPr>
            <w:tcW w:w="2160" w:type="dxa"/>
          </w:tcPr>
          <w:p w:rsidR="00A1184D" w:rsidRDefault="00AA0D03">
            <w:r>
              <w:lastRenderedPageBreak/>
              <w:t>React Hook Form</w:t>
            </w:r>
          </w:p>
        </w:tc>
        <w:tc>
          <w:tcPr>
            <w:tcW w:w="2160" w:type="dxa"/>
          </w:tcPr>
          <w:p w:rsidR="00A1184D" w:rsidRDefault="00AA0D03">
            <w:r>
              <w:t>Forms</w:t>
            </w:r>
          </w:p>
        </w:tc>
        <w:tc>
          <w:tcPr>
            <w:tcW w:w="2160" w:type="dxa"/>
          </w:tcPr>
          <w:p w:rsidR="00A1184D" w:rsidRDefault="00AA0D03">
            <w:r>
              <w:t>Simplifies form input handling</w:t>
            </w:r>
          </w:p>
        </w:tc>
        <w:tc>
          <w:tcPr>
            <w:tcW w:w="2160" w:type="dxa"/>
          </w:tcPr>
          <w:p w:rsidR="00A1184D" w:rsidRDefault="00AA0D03">
            <w:r>
              <w:t>const { register, handleSubmit } = useForm();</w:t>
            </w:r>
            <w:r>
              <w:br/>
              <w:t>&lt;input {...register("name")} /&gt;</w:t>
            </w:r>
          </w:p>
        </w:tc>
      </w:tr>
      <w:tr w:rsidR="00A1184D">
        <w:tc>
          <w:tcPr>
            <w:tcW w:w="2160" w:type="dxa"/>
          </w:tcPr>
          <w:p w:rsidR="00A1184D" w:rsidRDefault="00AA0D03">
            <w:r>
              <w:t>Yup / Zod</w:t>
            </w:r>
          </w:p>
        </w:tc>
        <w:tc>
          <w:tcPr>
            <w:tcW w:w="2160" w:type="dxa"/>
          </w:tcPr>
          <w:p w:rsidR="00A1184D" w:rsidRDefault="00AA0D03">
            <w:r>
              <w:t>Validation</w:t>
            </w:r>
          </w:p>
        </w:tc>
        <w:tc>
          <w:tcPr>
            <w:tcW w:w="2160" w:type="dxa"/>
          </w:tcPr>
          <w:p w:rsidR="00A1184D" w:rsidRDefault="00AA0D03">
            <w:r>
              <w:t>Schema-based input validation</w:t>
            </w:r>
          </w:p>
        </w:tc>
        <w:tc>
          <w:tcPr>
            <w:tcW w:w="2160" w:type="dxa"/>
          </w:tcPr>
          <w:p w:rsidR="00A1184D" w:rsidRDefault="00AA0D03">
            <w:r>
              <w:t xml:space="preserve">const schema = yup.object().shape({ email: </w:t>
            </w:r>
            <w:r>
              <w:t>yup.string().email() })</w:t>
            </w:r>
          </w:p>
        </w:tc>
      </w:tr>
      <w:tr w:rsidR="00A1184D">
        <w:tc>
          <w:tcPr>
            <w:tcW w:w="2160" w:type="dxa"/>
          </w:tcPr>
          <w:p w:rsidR="00A1184D" w:rsidRDefault="00AA0D03">
            <w:r>
              <w:t>React Context API</w:t>
            </w:r>
          </w:p>
        </w:tc>
        <w:tc>
          <w:tcPr>
            <w:tcW w:w="2160" w:type="dxa"/>
          </w:tcPr>
          <w:p w:rsidR="00A1184D" w:rsidRDefault="00AA0D03">
            <w:r>
              <w:t>Global state</w:t>
            </w:r>
          </w:p>
        </w:tc>
        <w:tc>
          <w:tcPr>
            <w:tcW w:w="2160" w:type="dxa"/>
          </w:tcPr>
          <w:p w:rsidR="00A1184D" w:rsidRDefault="00AA0D03">
            <w:r>
              <w:t>Share data (auth, cart) across components</w:t>
            </w:r>
          </w:p>
        </w:tc>
        <w:tc>
          <w:tcPr>
            <w:tcW w:w="2160" w:type="dxa"/>
          </w:tcPr>
          <w:p w:rsidR="00A1184D" w:rsidRDefault="00AA0D03">
            <w:r>
              <w:t>const AuthContext = createContext();</w:t>
            </w:r>
            <w:r>
              <w:br/>
              <w:t>&lt;AuthContext.Provider value={user}&gt;...&lt;/Provider&gt;</w:t>
            </w:r>
          </w:p>
        </w:tc>
      </w:tr>
      <w:tr w:rsidR="00A1184D">
        <w:tc>
          <w:tcPr>
            <w:tcW w:w="2160" w:type="dxa"/>
          </w:tcPr>
          <w:p w:rsidR="00A1184D" w:rsidRDefault="00AA0D03">
            <w:r>
              <w:t>JWT-decode</w:t>
            </w:r>
          </w:p>
        </w:tc>
        <w:tc>
          <w:tcPr>
            <w:tcW w:w="2160" w:type="dxa"/>
          </w:tcPr>
          <w:p w:rsidR="00A1184D" w:rsidRDefault="00AA0D03">
            <w:r>
              <w:t>Auth decoding</w:t>
            </w:r>
          </w:p>
        </w:tc>
        <w:tc>
          <w:tcPr>
            <w:tcW w:w="2160" w:type="dxa"/>
          </w:tcPr>
          <w:p w:rsidR="00A1184D" w:rsidRDefault="00AA0D03">
            <w:r>
              <w:t>Decodes JWT tokens to get user info</w:t>
            </w:r>
          </w:p>
        </w:tc>
        <w:tc>
          <w:tcPr>
            <w:tcW w:w="2160" w:type="dxa"/>
          </w:tcPr>
          <w:p w:rsidR="00A1184D" w:rsidRDefault="00AA0D03">
            <w:r>
              <w:t>const dec</w:t>
            </w:r>
            <w:r>
              <w:t>oded = jwtDecode(token);</w:t>
            </w:r>
            <w:r>
              <w:br/>
              <w:t>console.log(decoded.email);</w:t>
            </w:r>
          </w:p>
        </w:tc>
      </w:tr>
    </w:tbl>
    <w:p w:rsidR="00A1184D" w:rsidRDefault="00AA0D03">
      <w:pPr>
        <w:pStyle w:val="Heading1"/>
      </w:pPr>
      <w:r>
        <w:t>3. Testing Tools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8"/>
        <w:gridCol w:w="1494"/>
        <w:gridCol w:w="1711"/>
        <w:gridCol w:w="4203"/>
      </w:tblGrid>
      <w:tr w:rsidR="00A1184D">
        <w:tc>
          <w:tcPr>
            <w:tcW w:w="2160" w:type="dxa"/>
          </w:tcPr>
          <w:p w:rsidR="00A1184D" w:rsidRDefault="00AA0D03">
            <w:r>
              <w:t>Tool</w:t>
            </w:r>
          </w:p>
        </w:tc>
        <w:tc>
          <w:tcPr>
            <w:tcW w:w="2160" w:type="dxa"/>
          </w:tcPr>
          <w:p w:rsidR="00A1184D" w:rsidRDefault="00AA0D03">
            <w:r>
              <w:t>Purpose</w:t>
            </w:r>
          </w:p>
        </w:tc>
        <w:tc>
          <w:tcPr>
            <w:tcW w:w="2160" w:type="dxa"/>
          </w:tcPr>
          <w:p w:rsidR="00A1184D" w:rsidRDefault="00AA0D03">
            <w:r>
              <w:t>Description</w:t>
            </w:r>
          </w:p>
        </w:tc>
        <w:tc>
          <w:tcPr>
            <w:tcW w:w="2160" w:type="dxa"/>
          </w:tcPr>
          <w:p w:rsidR="00A1184D" w:rsidRDefault="00AA0D03">
            <w:r>
              <w:t>Example / Code</w:t>
            </w:r>
          </w:p>
        </w:tc>
      </w:tr>
      <w:tr w:rsidR="00A1184D">
        <w:tc>
          <w:tcPr>
            <w:tcW w:w="2160" w:type="dxa"/>
          </w:tcPr>
          <w:p w:rsidR="00A1184D" w:rsidRDefault="00AA0D03">
            <w:r>
              <w:t>Jest</w:t>
            </w:r>
          </w:p>
        </w:tc>
        <w:tc>
          <w:tcPr>
            <w:tcW w:w="2160" w:type="dxa"/>
          </w:tcPr>
          <w:p w:rsidR="00A1184D" w:rsidRDefault="00AA0D03">
            <w:r>
              <w:t>Unit Testing</w:t>
            </w:r>
          </w:p>
        </w:tc>
        <w:tc>
          <w:tcPr>
            <w:tcW w:w="2160" w:type="dxa"/>
          </w:tcPr>
          <w:p w:rsidR="00A1184D" w:rsidRDefault="00AA0D03">
            <w:r>
              <w:t>Test JS functions and React components</w:t>
            </w:r>
          </w:p>
        </w:tc>
        <w:tc>
          <w:tcPr>
            <w:tcW w:w="2160" w:type="dxa"/>
          </w:tcPr>
          <w:p w:rsidR="00A1184D" w:rsidRDefault="00AA0D03">
            <w:r>
              <w:t>test("adds 1 + 2", () =&gt; expect(1+2).toBe(3));</w:t>
            </w:r>
          </w:p>
        </w:tc>
      </w:tr>
      <w:tr w:rsidR="00A1184D">
        <w:tc>
          <w:tcPr>
            <w:tcW w:w="2160" w:type="dxa"/>
          </w:tcPr>
          <w:p w:rsidR="00A1184D" w:rsidRDefault="00AA0D03">
            <w:r>
              <w:t>React Testing Library</w:t>
            </w:r>
          </w:p>
        </w:tc>
        <w:tc>
          <w:tcPr>
            <w:tcW w:w="2160" w:type="dxa"/>
          </w:tcPr>
          <w:p w:rsidR="00A1184D" w:rsidRDefault="00AA0D03">
            <w:r>
              <w:t>UI Testing</w:t>
            </w:r>
            <w:r w:rsidR="00A5655C">
              <w:t>, API Testing</w:t>
            </w:r>
          </w:p>
        </w:tc>
        <w:tc>
          <w:tcPr>
            <w:tcW w:w="2160" w:type="dxa"/>
          </w:tcPr>
          <w:p w:rsidR="00A1184D" w:rsidRDefault="00AA0D03">
            <w:r>
              <w:t>Simulates user interaction in UI</w:t>
            </w:r>
          </w:p>
        </w:tc>
        <w:tc>
          <w:tcPr>
            <w:tcW w:w="2160" w:type="dxa"/>
          </w:tcPr>
          <w:p w:rsidR="00A1184D" w:rsidRDefault="00AA0D03">
            <w:r>
              <w:t>render(&lt;Button /&gt;);</w:t>
            </w:r>
            <w:r>
              <w:br/>
              <w:t>fireEvent.click(screen.getByText("Click"));</w:t>
            </w:r>
          </w:p>
        </w:tc>
      </w:tr>
    </w:tbl>
    <w:p w:rsidR="00AA0D03" w:rsidRDefault="00AA0D03"/>
    <w:sectPr w:rsidR="00AA0D0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1184D"/>
    <w:rsid w:val="00A5655C"/>
    <w:rsid w:val="00AA0D03"/>
    <w:rsid w:val="00AA1D8D"/>
    <w:rsid w:val="00AF37CB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A34C31"/>
  <w14:defaultImageDpi w14:val="300"/>
  <w15:docId w15:val="{DC09EFDA-A4E5-456A-A9D5-8441548B8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0BC96B7-8CC7-4D01-80F2-066A86EB65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355</Words>
  <Characters>2027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gokul krishna tupakula</cp:lastModifiedBy>
  <cp:revision>2</cp:revision>
  <dcterms:created xsi:type="dcterms:W3CDTF">2013-12-23T23:15:00Z</dcterms:created>
  <dcterms:modified xsi:type="dcterms:W3CDTF">2025-06-25T10:11:00Z</dcterms:modified>
  <cp:category/>
</cp:coreProperties>
</file>