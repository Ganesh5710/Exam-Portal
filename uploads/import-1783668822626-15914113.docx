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50 Mixed Computer Science MCQs</w:t>
      </w:r>
    </w:p>
    <w:p>
      <w:r>
        <w:rPr>
          <w:b/>
        </w:rPr>
        <w:t>1. Which language is primarily used for web page structure?</w:t>
        <w:br/>
      </w:r>
      <w:r>
        <w:t>A. HTML</w:t>
        <w:br/>
        <w:t>B. CSS</w:t>
        <w:br/>
        <w:t>C. Python</w:t>
        <w:br/>
        <w:t>D. Java</w:t>
        <w:br/>
      </w:r>
      <w:r>
        <w:t>Answer: A</w:t>
      </w:r>
    </w:p>
    <w:p>
      <w:r>
        <w:rPr>
          <w:b/>
        </w:rPr>
        <w:t>2. Which SQL command retrieves data?</w:t>
        <w:br/>
      </w:r>
      <w:r>
        <w:t>A. SELECT</w:t>
        <w:br/>
        <w:t>B. INSERT</w:t>
        <w:br/>
        <w:t>C. UPDATE</w:t>
        <w:br/>
        <w:t>D. DELETE</w:t>
        <w:br/>
      </w:r>
      <w:r>
        <w:t>Answer: A</w:t>
      </w:r>
    </w:p>
    <w:p>
      <w:r>
        <w:rPr>
          <w:b/>
        </w:rPr>
        <w:t>3. Which data structure uses FIFO?</w:t>
        <w:br/>
      </w:r>
      <w:r>
        <w:t>A. Stack</w:t>
        <w:br/>
        <w:t>B. Queue</w:t>
        <w:br/>
        <w:t>C. Tree</w:t>
        <w:br/>
        <w:t>D. Graph</w:t>
        <w:br/>
      </w:r>
      <w:r>
        <w:t>Answer: B</w:t>
      </w:r>
    </w:p>
    <w:p>
      <w:r>
        <w:rPr>
          <w:b/>
        </w:rPr>
        <w:t>4. Which OS schedules processes?</w:t>
        <w:br/>
      </w:r>
      <w:r>
        <w:t>A. Compiler</w:t>
        <w:br/>
        <w:t>B. Operating System</w:t>
        <w:br/>
        <w:t>C. Browser</w:t>
        <w:br/>
        <w:t>D. IDE</w:t>
        <w:br/>
      </w:r>
      <w:r>
        <w:t>Answer: B</w:t>
      </w:r>
    </w:p>
    <w:p>
      <w:r>
        <w:rPr>
          <w:b/>
        </w:rPr>
        <w:t>5. Which protocol secures websites?</w:t>
        <w:br/>
      </w:r>
      <w:r>
        <w:t>A. HTTP</w:t>
        <w:br/>
        <w:t>B. FTP</w:t>
        <w:br/>
        <w:t>C. HTTPS</w:t>
        <w:br/>
        <w:t>D. SMTP</w:t>
        <w:br/>
      </w:r>
      <w:r>
        <w:t>Answer: C</w:t>
      </w:r>
    </w:p>
    <w:p>
      <w:r>
        <w:rPr>
          <w:b/>
        </w:rPr>
        <w:t>6. Which keyword creates an object in Java?</w:t>
        <w:br/>
      </w:r>
      <w:r>
        <w:t>A. create</w:t>
        <w:br/>
        <w:t>B. new</w:t>
        <w:br/>
        <w:t>C. class</w:t>
        <w:br/>
        <w:t>D. this</w:t>
        <w:br/>
      </w:r>
      <w:r>
        <w:t>Answer: B</w:t>
      </w:r>
    </w:p>
    <w:p>
      <w:r>
        <w:rPr>
          <w:b/>
        </w:rPr>
        <w:t>7. Which symbol denotes comments in Python?</w:t>
        <w:br/>
      </w:r>
      <w:r>
        <w:t>A. //</w:t>
        <w:br/>
        <w:t>B. #</w:t>
        <w:br/>
        <w:t>C. /*</w:t>
        <w:br/>
        <w:t>D. &lt;!--</w:t>
        <w:br/>
      </w:r>
      <w:r>
        <w:t>Answer: B</w:t>
      </w:r>
    </w:p>
    <w:p>
      <w:r>
        <w:rPr>
          <w:b/>
        </w:rPr>
        <w:t>8. Which Git command uploads commits?</w:t>
        <w:br/>
      </w:r>
      <w:r>
        <w:t>A. push</w:t>
        <w:br/>
        <w:t>B. pull</w:t>
        <w:br/>
        <w:t>C. clone</w:t>
        <w:br/>
        <w:t>D. status</w:t>
        <w:br/>
      </w:r>
      <w:r>
        <w:t>Answer: A</w:t>
      </w:r>
    </w:p>
    <w:p>
      <w:r>
        <w:rPr>
          <w:b/>
        </w:rPr>
        <w:t>9. Which React hook manages state?</w:t>
        <w:br/>
      </w:r>
      <w:r>
        <w:t>A. useEffect</w:t>
        <w:br/>
        <w:t>B. useMemo</w:t>
        <w:br/>
        <w:t>C. useState</w:t>
        <w:br/>
        <w:t>D. useRef</w:t>
        <w:br/>
      </w:r>
      <w:r>
        <w:t>Answer: C</w:t>
      </w:r>
    </w:p>
    <w:p>
      <w:r>
        <w:rPr>
          <w:b/>
        </w:rPr>
        <w:t>10. Which DBMS property ensures atomicity?</w:t>
        <w:br/>
      </w:r>
      <w:r>
        <w:t>A. ACID</w:t>
        <w:br/>
        <w:t>B. CRUD</w:t>
        <w:br/>
        <w:t>C. REST</w:t>
        <w:br/>
        <w:t>D. JSON</w:t>
        <w:br/>
      </w:r>
      <w:r>
        <w:t>Answer: A</w:t>
      </w:r>
    </w:p>
    <w:p>
      <w:r>
        <w:rPr>
          <w:b/>
        </w:rPr>
        <w:t>11. Big O of binary search?</w:t>
        <w:br/>
      </w:r>
      <w:r>
        <w:t>A. O(n)</w:t>
        <w:br/>
        <w:t>B. O(log n)</w:t>
        <w:br/>
        <w:t>C. O(n²)</w:t>
        <w:br/>
        <w:t>D. O(1)</w:t>
        <w:br/>
      </w:r>
      <w:r>
        <w:t>Answer: B</w:t>
      </w:r>
    </w:p>
    <w:p>
      <w:r>
        <w:rPr>
          <w:b/>
        </w:rPr>
        <w:t>12. Which layer handles routing?</w:t>
        <w:br/>
      </w:r>
      <w:r>
        <w:t>A. Transport</w:t>
        <w:br/>
        <w:t>B. Network</w:t>
        <w:br/>
        <w:t>C. Session</w:t>
        <w:br/>
        <w:t>D. Application</w:t>
        <w:br/>
      </w:r>
      <w:r>
        <w:t>Answer: B</w:t>
      </w:r>
    </w:p>
    <w:p>
      <w:r>
        <w:rPr>
          <w:b/>
        </w:rPr>
        <w:t>13. Primary key must be</w:t>
        <w:br/>
      </w:r>
      <w:r>
        <w:t>A. Duplicate</w:t>
        <w:br/>
        <w:t>B. Unique</w:t>
        <w:br/>
        <w:t>C. Nullable</w:t>
        <w:br/>
        <w:t>D. Optional</w:t>
        <w:br/>
      </w:r>
      <w:r>
        <w:t>Answer: B</w:t>
      </w:r>
    </w:p>
    <w:p>
      <w:r>
        <w:rPr>
          <w:b/>
        </w:rPr>
        <w:t>14. Which C keyword defines constant?</w:t>
        <w:br/>
      </w:r>
      <w:r>
        <w:t>A. const</w:t>
        <w:br/>
        <w:t>B. final</w:t>
        <w:br/>
        <w:t>C. let</w:t>
        <w:br/>
        <w:t>D. static</w:t>
        <w:br/>
      </w:r>
      <w:r>
        <w:t>Answer: A</w:t>
      </w:r>
    </w:p>
    <w:p>
      <w:r>
        <w:rPr>
          <w:b/>
        </w:rPr>
        <w:t>15. Python lists are</w:t>
        <w:br/>
      </w:r>
      <w:r>
        <w:t>A. Immutable</w:t>
        <w:br/>
        <w:t>B. Mutable</w:t>
        <w:br/>
        <w:t>C. Numeric</w:t>
        <w:br/>
        <w:t>D. Compiled</w:t>
        <w:br/>
      </w:r>
      <w:r>
        <w:t>Answer: B</w:t>
      </w:r>
    </w:p>
    <w:p>
      <w:r>
        <w:rPr>
          <w:b/>
        </w:rPr>
        <w:t>16. Which HTML tag inserts image?</w:t>
        <w:br/>
      </w:r>
      <w:r>
        <w:t>A. &lt;img&gt;</w:t>
        <w:br/>
        <w:t>B. &lt;image&gt;</w:t>
        <w:br/>
        <w:t>C. &lt;src&gt;</w:t>
        <w:br/>
        <w:t>D. &lt;pic&gt;</w:t>
        <w:br/>
      </w:r>
      <w:r>
        <w:t>Answer: A</w:t>
      </w:r>
    </w:p>
    <w:p>
      <w:r>
        <w:rPr>
          <w:b/>
        </w:rPr>
        <w:t>17. Which CSS property changes text color?</w:t>
        <w:br/>
      </w:r>
      <w:r>
        <w:t>A. background</w:t>
        <w:br/>
        <w:t>B. font</w:t>
        <w:br/>
        <w:t>C. color</w:t>
        <w:br/>
        <w:t>D. style</w:t>
        <w:br/>
      </w:r>
      <w:r>
        <w:t>Answer: C</w:t>
      </w:r>
    </w:p>
    <w:p>
      <w:r>
        <w:rPr>
          <w:b/>
        </w:rPr>
        <w:t>18. Which JavaScript keyword declares block variable?</w:t>
        <w:br/>
      </w:r>
      <w:r>
        <w:t>A. var</w:t>
        <w:br/>
        <w:t>B. int</w:t>
        <w:br/>
        <w:t>C. let</w:t>
        <w:br/>
        <w:t>D. char</w:t>
        <w:br/>
      </w:r>
      <w:r>
        <w:t>Answer: C</w:t>
      </w:r>
    </w:p>
    <w:p>
      <w:r>
        <w:rPr>
          <w:b/>
        </w:rPr>
        <w:t>19. Which DS uses LIFO?</w:t>
        <w:br/>
      </w:r>
      <w:r>
        <w:t>A. Queue</w:t>
        <w:br/>
        <w:t>B. Stack</w:t>
        <w:br/>
        <w:t>C. Heap</w:t>
        <w:br/>
        <w:t>D. Trie</w:t>
        <w:br/>
      </w:r>
      <w:r>
        <w:t>Answer: B</w:t>
      </w:r>
    </w:p>
    <w:p>
      <w:r>
        <w:rPr>
          <w:b/>
        </w:rPr>
        <w:t>20. Which normal form removes partial dependency?</w:t>
        <w:br/>
      </w:r>
      <w:r>
        <w:t>A. 1NF</w:t>
        <w:br/>
        <w:t>B. 2NF</w:t>
        <w:br/>
        <w:t>C. BCNF</w:t>
        <w:br/>
        <w:t>D. 4NF</w:t>
        <w:br/>
      </w:r>
      <w:r>
        <w:t>Answer: B</w:t>
      </w:r>
    </w:p>
    <w:p>
      <w:r>
        <w:rPr>
          <w:b/>
        </w:rPr>
        <w:t>21. CPU stands for</w:t>
        <w:br/>
      </w:r>
      <w:r>
        <w:t>A. Central Processing Unit</w:t>
        <w:br/>
        <w:t>B. Computer Processing Unit</w:t>
        <w:br/>
        <w:t>C. Central Program Unit</w:t>
        <w:br/>
        <w:t>D. Core Processing Unit</w:t>
        <w:br/>
      </w:r>
      <w:r>
        <w:t>Answer: A</w:t>
      </w:r>
    </w:p>
    <w:p>
      <w:r>
        <w:rPr>
          <w:b/>
        </w:rPr>
        <w:t>22. RAM is</w:t>
        <w:br/>
      </w:r>
      <w:r>
        <w:t>A. Permanent</w:t>
        <w:br/>
        <w:t>B. Volatile</w:t>
        <w:br/>
        <w:t>C. Optical</w:t>
        <w:br/>
        <w:t>D. External</w:t>
        <w:br/>
      </w:r>
      <w:r>
        <w:t>Answer: B</w:t>
      </w:r>
    </w:p>
    <w:p>
      <w:r>
        <w:rPr>
          <w:b/>
        </w:rPr>
        <w:t>23. IPv4 address has</w:t>
        <w:br/>
      </w:r>
      <w:r>
        <w:t>A. 16 bits</w:t>
        <w:br/>
        <w:t>B. 32 bits</w:t>
        <w:br/>
        <w:t>C. 64 bits</w:t>
        <w:br/>
        <w:t>D. 128 bits</w:t>
        <w:br/>
      </w:r>
      <w:r>
        <w:t>Answer: B</w:t>
      </w:r>
    </w:p>
    <w:p>
      <w:r>
        <w:rPr>
          <w:b/>
        </w:rPr>
        <w:t>24. Which algorithm finds shortest path?</w:t>
        <w:br/>
      </w:r>
      <w:r>
        <w:t>A. DFS</w:t>
        <w:br/>
        <w:t>B. Dijkstra</w:t>
        <w:br/>
        <w:t>C. Bubble</w:t>
        <w:br/>
        <w:t>D. Merge</w:t>
        <w:br/>
      </w:r>
      <w:r>
        <w:t>Answer: B</w:t>
      </w:r>
    </w:p>
    <w:p>
      <w:r>
        <w:rPr>
          <w:b/>
        </w:rPr>
        <w:t>25. Bubble sort average complexity</w:t>
        <w:br/>
      </w:r>
      <w:r>
        <w:t>A. O(n log n)</w:t>
        <w:br/>
        <w:t>B. O(n²)</w:t>
        <w:br/>
        <w:t>C. O(log n)</w:t>
        <w:br/>
        <w:t>D. O(1)</w:t>
        <w:br/>
      </w:r>
      <w:r>
        <w:t>Answer: B</w:t>
      </w:r>
    </w:p>
    <w:p>
      <w:r>
        <w:rPr>
          <w:b/>
        </w:rPr>
        <w:t>26. Which SQL clause filters groups?</w:t>
        <w:br/>
      </w:r>
      <w:r>
        <w:t>A. WHERE</w:t>
        <w:br/>
        <w:t>B. GROUP BY</w:t>
        <w:br/>
        <w:t>C. HAVING</w:t>
        <w:br/>
        <w:t>D. ORDER BY</w:t>
        <w:br/>
      </w:r>
      <w:r>
        <w:t>Answer: C</w:t>
      </w:r>
    </w:p>
    <w:p>
      <w:r>
        <w:rPr>
          <w:b/>
        </w:rPr>
        <w:t>27. REST commonly uses</w:t>
        <w:br/>
      </w:r>
      <w:r>
        <w:t>A. XML only</w:t>
        <w:br/>
        <w:t>B. HTTP</w:t>
        <w:br/>
        <w:t>C. SMTP</w:t>
        <w:br/>
        <w:t>D. SSH</w:t>
        <w:br/>
      </w:r>
      <w:r>
        <w:t>Answer: B</w:t>
      </w:r>
    </w:p>
    <w:p>
      <w:r>
        <w:rPr>
          <w:b/>
        </w:rPr>
        <w:t>28. Which command initializes Git repo?</w:t>
        <w:br/>
      </w:r>
      <w:r>
        <w:t>A. git init</w:t>
        <w:br/>
        <w:t>B. git start</w:t>
        <w:br/>
        <w:t>C. git new</w:t>
        <w:br/>
        <w:t>D. git create</w:t>
        <w:br/>
      </w:r>
      <w:r>
        <w:t>Answer: A</w:t>
      </w:r>
    </w:p>
    <w:p>
      <w:r>
        <w:rPr>
          <w:b/>
        </w:rPr>
        <w:t>29. Node.js runtime uses</w:t>
        <w:br/>
      </w:r>
      <w:r>
        <w:t>A. V8</w:t>
        <w:br/>
        <w:t>B. JVM</w:t>
        <w:br/>
        <w:t>C. CLR</w:t>
        <w:br/>
        <w:t>D. CPython</w:t>
        <w:br/>
      </w:r>
      <w:r>
        <w:t>Answer: A</w:t>
      </w:r>
    </w:p>
    <w:p>
      <w:r>
        <w:rPr>
          <w:b/>
        </w:rPr>
        <w:t>30. Which React prop uniquely identifies list items?</w:t>
        <w:br/>
      </w:r>
      <w:r>
        <w:t>A. id</w:t>
        <w:br/>
        <w:t>B. index</w:t>
        <w:br/>
        <w:t>C. key</w:t>
        <w:br/>
        <w:t>D. name</w:t>
        <w:br/>
      </w:r>
      <w:r>
        <w:t>Answer: C</w:t>
      </w:r>
    </w:p>
    <w:p>
      <w:r>
        <w:rPr>
          <w:b/>
        </w:rPr>
        <w:t>31. Inheritance represents</w:t>
        <w:br/>
      </w:r>
      <w:r>
        <w:t>A. Has-a</w:t>
        <w:br/>
        <w:t>B. Is-a</w:t>
        <w:br/>
        <w:t>C. Uses-a</w:t>
        <w:br/>
        <w:t>D. None</w:t>
        <w:br/>
      </w:r>
      <w:r>
        <w:t>Answer: B</w:t>
      </w:r>
    </w:p>
    <w:p>
      <w:r>
        <w:rPr>
          <w:b/>
        </w:rPr>
        <w:t>32. Encapsulation means</w:t>
        <w:br/>
      </w:r>
      <w:r>
        <w:t>A. Hiding data</w:t>
        <w:br/>
        <w:t>B. Sorting</w:t>
        <w:br/>
        <w:t>C. Searching</w:t>
        <w:br/>
        <w:t>D. Networking</w:t>
        <w:br/>
      </w:r>
      <w:r>
        <w:t>Answer: A</w:t>
      </w:r>
    </w:p>
    <w:p>
      <w:r>
        <w:rPr>
          <w:b/>
        </w:rPr>
        <w:t>33. Which Python function outputs text?</w:t>
        <w:br/>
      </w:r>
      <w:r>
        <w:t>A. echo()</w:t>
        <w:br/>
        <w:t>B. print()</w:t>
        <w:br/>
        <w:t>C. write()</w:t>
        <w:br/>
        <w:t>D. display()</w:t>
        <w:br/>
      </w:r>
      <w:r>
        <w:t>Answer: B</w:t>
      </w:r>
    </w:p>
    <w:p>
      <w:r>
        <w:rPr>
          <w:b/>
        </w:rPr>
        <w:t>34. Compiler converts</w:t>
        <w:br/>
      </w:r>
      <w:r>
        <w:t>A. Machine to Source</w:t>
        <w:br/>
        <w:t>B. Source to Machine</w:t>
        <w:br/>
        <w:t>C. Binary to Decimal</w:t>
        <w:br/>
        <w:t>D. Hex to Octal</w:t>
        <w:br/>
      </w:r>
      <w:r>
        <w:t>Answer: B</w:t>
      </w:r>
    </w:p>
    <w:p>
      <w:r>
        <w:rPr>
          <w:b/>
        </w:rPr>
        <w:t>35. TCP is</w:t>
        <w:br/>
      </w:r>
      <w:r>
        <w:t>A. Connectionless</w:t>
        <w:br/>
        <w:t>B. Connection-oriented</w:t>
        <w:br/>
        <w:t>C. Wireless</w:t>
        <w:br/>
        <w:t>D. Encrypted</w:t>
        <w:br/>
      </w:r>
      <w:r>
        <w:t>Answer: B</w:t>
      </w:r>
    </w:p>
    <w:p>
      <w:r>
        <w:rPr>
          <w:b/>
        </w:rPr>
        <w:t>36. Which is NoSQL?</w:t>
        <w:br/>
      </w:r>
      <w:r>
        <w:t>A. MySQL</w:t>
        <w:br/>
        <w:t>B. PostgreSQL</w:t>
        <w:br/>
        <w:t>C. MongoDB</w:t>
        <w:br/>
        <w:t>D. Oracle</w:t>
        <w:br/>
      </w:r>
      <w:r>
        <w:t>Answer: C</w:t>
      </w:r>
    </w:p>
    <w:p>
      <w:r>
        <w:rPr>
          <w:b/>
        </w:rPr>
        <w:t>37. Tailwind CSS is</w:t>
        <w:br/>
      </w:r>
      <w:r>
        <w:t>A. Database</w:t>
        <w:br/>
        <w:t>B. CSS Framework</w:t>
        <w:br/>
        <w:t>C. IDE</w:t>
        <w:br/>
        <w:t>D. Language</w:t>
        <w:br/>
      </w:r>
      <w:r>
        <w:t>Answer: B</w:t>
      </w:r>
    </w:p>
    <w:p>
      <w:r>
        <w:rPr>
          <w:b/>
        </w:rPr>
        <w:t>38. Prisma is</w:t>
        <w:br/>
      </w:r>
      <w:r>
        <w:t>A. ORM</w:t>
        <w:br/>
        <w:t>B. OS</w:t>
        <w:br/>
        <w:t>C. API</w:t>
        <w:br/>
        <w:t>D. Compiler</w:t>
        <w:br/>
      </w:r>
      <w:r>
        <w:t>Answer: A</w:t>
      </w:r>
    </w:p>
    <w:p>
      <w:r>
        <w:rPr>
          <w:b/>
        </w:rPr>
        <w:t>39. JWT stands for</w:t>
        <w:br/>
      </w:r>
      <w:r>
        <w:t>A. Java Web Token</w:t>
        <w:br/>
        <w:t>B. JSON Web Token</w:t>
        <w:br/>
        <w:t>C. JavaScript Web Text</w:t>
        <w:br/>
        <w:t>D. JSON Write Token</w:t>
        <w:br/>
      </w:r>
      <w:r>
        <w:t>Answer: B</w:t>
      </w:r>
    </w:p>
    <w:p>
      <w:r>
        <w:rPr>
          <w:b/>
        </w:rPr>
        <w:t>40. Socket.IO enables</w:t>
        <w:br/>
      </w:r>
      <w:r>
        <w:t>A. Real-time communication</w:t>
        <w:br/>
        <w:t>B. Image editing</w:t>
        <w:br/>
        <w:t>C. Video rendering</w:t>
        <w:br/>
        <w:t>D. Compilation</w:t>
        <w:br/>
      </w:r>
      <w:r>
        <w:t>Answer: A</w:t>
      </w:r>
    </w:p>
    <w:p>
      <w:r>
        <w:rPr>
          <w:b/>
        </w:rPr>
        <w:t>41. Redis is mainly</w:t>
        <w:br/>
      </w:r>
      <w:r>
        <w:t>A. Cache</w:t>
        <w:br/>
        <w:t>B. Compiler</w:t>
        <w:br/>
        <w:t>C. Browser</w:t>
        <w:br/>
        <w:t>D. IDE</w:t>
        <w:br/>
      </w:r>
      <w:r>
        <w:t>Answer: A</w:t>
      </w:r>
    </w:p>
    <w:p>
      <w:r>
        <w:rPr>
          <w:b/>
        </w:rPr>
        <w:t>42. Docker uses</w:t>
        <w:br/>
      </w:r>
      <w:r>
        <w:t>A. Containers</w:t>
        <w:br/>
        <w:t>B. Virtual RAM</w:t>
        <w:br/>
        <w:t>C. Threads</w:t>
        <w:br/>
        <w:t>D. Registers</w:t>
        <w:br/>
      </w:r>
      <w:r>
        <w:t>Answer: A</w:t>
      </w:r>
    </w:p>
    <w:p>
      <w:r>
        <w:rPr>
          <w:b/>
        </w:rPr>
        <w:t>43. Which HTTP method creates resource?</w:t>
        <w:br/>
      </w:r>
      <w:r>
        <w:t>A. GET</w:t>
        <w:br/>
        <w:t>B. POST</w:t>
        <w:br/>
        <w:t>C. DELETE</w:t>
        <w:br/>
        <w:t>D. HEAD</w:t>
        <w:br/>
      </w:r>
      <w:r>
        <w:t>Answer: B</w:t>
      </w:r>
    </w:p>
    <w:p>
      <w:r>
        <w:rPr>
          <w:b/>
        </w:rPr>
        <w:t>44. AI stands for</w:t>
        <w:br/>
      </w:r>
      <w:r>
        <w:t>A. Artificial Intelligence</w:t>
        <w:br/>
        <w:t>B. Automated Interface</w:t>
        <w:br/>
        <w:t>C. Advanced Internet</w:t>
        <w:br/>
        <w:t>D. Applied Informatics</w:t>
        <w:br/>
      </w:r>
      <w:r>
        <w:t>Answer: A</w:t>
      </w:r>
    </w:p>
    <w:p>
      <w:r>
        <w:rPr>
          <w:b/>
        </w:rPr>
        <w:t>45. ML subset of</w:t>
        <w:br/>
      </w:r>
      <w:r>
        <w:t>A. Networking</w:t>
        <w:br/>
        <w:t>B. AI</w:t>
        <w:br/>
        <w:t>C. DBMS</w:t>
        <w:br/>
        <w:t>D. OS</w:t>
        <w:br/>
      </w:r>
      <w:r>
        <w:t>Answer: B</w:t>
      </w:r>
    </w:p>
    <w:p>
      <w:r>
        <w:rPr>
          <w:b/>
        </w:rPr>
        <w:t>46. Which search explores level by level?</w:t>
        <w:br/>
      </w:r>
      <w:r>
        <w:t>A. DFS</w:t>
        <w:br/>
        <w:t>B. BFS</w:t>
        <w:br/>
        <w:t>C. Binary</w:t>
        <w:br/>
        <w:t>D. Linear</w:t>
        <w:br/>
      </w:r>
      <w:r>
        <w:t>Answer: B</w:t>
      </w:r>
    </w:p>
    <w:p>
      <w:r>
        <w:rPr>
          <w:b/>
        </w:rPr>
        <w:t>47. Tree root has</w:t>
        <w:br/>
      </w:r>
      <w:r>
        <w:t>A. Parent</w:t>
        <w:br/>
        <w:t>B. No parent</w:t>
        <w:br/>
        <w:t>C. Two parents</w:t>
        <w:br/>
        <w:t>D. Leaf</w:t>
        <w:br/>
      </w:r>
      <w:r>
        <w:t>Answer: B</w:t>
      </w:r>
    </w:p>
    <w:p>
      <w:r>
        <w:rPr>
          <w:b/>
        </w:rPr>
        <w:t>48. Which file stores environment variables?</w:t>
        <w:br/>
      </w:r>
      <w:r>
        <w:t>A. package.json</w:t>
        <w:br/>
        <w:t>B. .env</w:t>
        <w:br/>
        <w:t>C. README.md</w:t>
        <w:br/>
        <w:t>D. index.html</w:t>
        <w:br/>
      </w:r>
      <w:r>
        <w:t>Answer: B</w:t>
      </w:r>
    </w:p>
    <w:p>
      <w:r>
        <w:rPr>
          <w:b/>
        </w:rPr>
        <w:t>49. Prisma migration command begins with</w:t>
        <w:br/>
      </w:r>
      <w:r>
        <w:t>A. prisma build</w:t>
        <w:br/>
        <w:t>B. prisma migrate</w:t>
        <w:br/>
        <w:t>C. prisma deploy</w:t>
        <w:br/>
        <w:t>D. prisma sync</w:t>
        <w:br/>
      </w:r>
      <w:r>
        <w:t>Answer: B</w:t>
      </w:r>
    </w:p>
    <w:p>
      <w:r>
        <w:rPr>
          <w:b/>
        </w:rPr>
        <w:t>50. Which language is used with Android officially?</w:t>
        <w:br/>
      </w:r>
      <w:r>
        <w:t>A. Kotlin</w:t>
        <w:br/>
        <w:t>B. Swift</w:t>
        <w:br/>
        <w:t>C. Ruby</w:t>
        <w:br/>
        <w:t>D. PHP</w:t>
        <w:br/>
      </w:r>
      <w: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